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3A6F" w:rsidRDefault="007505A3">
      <w:pPr>
        <w:spacing w:after="40"/>
        <w:jc w:val="center"/>
      </w:pPr>
      <w:r>
        <w:rPr>
          <w:b/>
          <w:color w:val="274760"/>
          <w:sz w:val="40"/>
        </w:rPr>
        <w:t>일일</w:t>
      </w:r>
      <w:r>
        <w:rPr>
          <w:b/>
          <w:color w:val="274760"/>
          <w:sz w:val="40"/>
        </w:rPr>
        <w:t xml:space="preserve"> </w:t>
      </w:r>
      <w:r>
        <w:rPr>
          <w:b/>
          <w:color w:val="274760"/>
          <w:sz w:val="40"/>
        </w:rPr>
        <w:t>회의록</w:t>
      </w:r>
    </w:p>
    <w:p w:rsidR="00583A6F" w:rsidRDefault="007505A3">
      <w:pPr>
        <w:spacing w:after="160"/>
        <w:jc w:val="center"/>
      </w:pPr>
      <w:r>
        <w:rPr>
          <w:color w:val="6E7D8A"/>
          <w:sz w:val="16"/>
        </w:rPr>
        <w:t>DAILY MEETING NOTES</w:t>
      </w:r>
    </w:p>
    <w:p w:rsidR="00583A6F" w:rsidRDefault="007505A3">
      <w:pPr>
        <w:spacing w:before="40" w:after="80"/>
      </w:pPr>
      <w:r>
        <w:rPr>
          <w:b/>
          <w:color w:val="274760"/>
          <w:sz w:val="22"/>
        </w:rPr>
        <w:t xml:space="preserve">1. </w:t>
      </w:r>
      <w:r>
        <w:rPr>
          <w:b/>
          <w:color w:val="274760"/>
          <w:sz w:val="22"/>
        </w:rPr>
        <w:t>기본</w:t>
      </w:r>
      <w:r>
        <w:rPr>
          <w:b/>
          <w:color w:val="274760"/>
          <w:sz w:val="22"/>
        </w:rPr>
        <w:t xml:space="preserve"> </w:t>
      </w:r>
      <w:r>
        <w:rPr>
          <w:b/>
          <w:color w:val="274760"/>
          <w:sz w:val="22"/>
        </w:rPr>
        <w:t>정보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4320"/>
        <w:gridCol w:w="2880"/>
      </w:tblGrid>
      <w:tr w:rsidR="00583A6F">
        <w:trPr>
          <w:jc w:val="center"/>
        </w:trPr>
        <w:tc>
          <w:tcPr>
            <w:tcW w:w="2232" w:type="dxa"/>
            <w:shd w:val="clear" w:color="auto" w:fill="27476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7505A3">
            <w:r>
              <w:rPr>
                <w:b/>
                <w:color w:val="FFFFFF"/>
              </w:rPr>
              <w:t>회의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일자</w:t>
            </w:r>
          </w:p>
        </w:tc>
        <w:tc>
          <w:tcPr>
            <w:tcW w:w="4320" w:type="dxa"/>
            <w:shd w:val="clear" w:color="auto" w:fill="27476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7505A3">
            <w:r>
              <w:rPr>
                <w:b/>
                <w:color w:val="FFFFFF"/>
              </w:rPr>
              <w:t>참석자</w:t>
            </w:r>
          </w:p>
        </w:tc>
        <w:tc>
          <w:tcPr>
            <w:tcW w:w="2880" w:type="dxa"/>
            <w:shd w:val="clear" w:color="auto" w:fill="27476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7505A3">
            <w:proofErr w:type="spellStart"/>
            <w:r>
              <w:rPr>
                <w:b/>
                <w:color w:val="FFFFFF"/>
              </w:rPr>
              <w:t>회의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r w:rsidR="005864D7">
              <w:rPr>
                <w:rFonts w:hint="eastAsia"/>
                <w:b/>
                <w:color w:val="FFFFFF"/>
                <w:lang w:eastAsia="ko-KR"/>
              </w:rPr>
              <w:t>시간</w:t>
            </w:r>
          </w:p>
        </w:tc>
      </w:tr>
      <w:tr w:rsidR="00583A6F">
        <w:trPr>
          <w:jc w:val="center"/>
        </w:trPr>
        <w:tc>
          <w:tcPr>
            <w:tcW w:w="223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5864D7">
            <w:r>
              <w:t>20_26</w:t>
            </w:r>
            <w:r w:rsidR="007505A3">
              <w:t>_</w:t>
            </w:r>
            <w:r w:rsidR="007505A3">
              <w:t>년</w:t>
            </w:r>
            <w:r>
              <w:t xml:space="preserve"> _10</w:t>
            </w:r>
            <w:r w:rsidR="007505A3">
              <w:t>_</w:t>
            </w:r>
            <w:r w:rsidR="007505A3">
              <w:t>월</w:t>
            </w:r>
            <w:r>
              <w:t xml:space="preserve"> _13</w:t>
            </w:r>
            <w:r w:rsidR="007505A3">
              <w:t>_</w:t>
            </w:r>
            <w:r w:rsidR="007505A3">
              <w:t>일</w:t>
            </w:r>
          </w:p>
        </w:tc>
        <w:tc>
          <w:tcPr>
            <w:tcW w:w="432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5864D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박현,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김기현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lang w:eastAsia="ko-KR"/>
              </w:rPr>
              <w:t>이병곤</w:t>
            </w:r>
            <w:proofErr w:type="spellEnd"/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장준호</w:t>
            </w:r>
          </w:p>
        </w:tc>
        <w:tc>
          <w:tcPr>
            <w:tcW w:w="288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5864D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  <w:r>
              <w:rPr>
                <w:lang w:eastAsia="ko-KR"/>
              </w:rPr>
              <w:t>9</w:t>
            </w:r>
            <w:r>
              <w:rPr>
                <w:rFonts w:hint="eastAsia"/>
                <w:lang w:eastAsia="ko-KR"/>
              </w:rPr>
              <w:t>:</w:t>
            </w:r>
            <w:r>
              <w:rPr>
                <w:lang w:eastAsia="ko-KR"/>
              </w:rPr>
              <w:t>30~10:30</w:t>
            </w:r>
          </w:p>
        </w:tc>
      </w:tr>
    </w:tbl>
    <w:p w:rsidR="00583A6F" w:rsidRDefault="00583A6F">
      <w:pPr>
        <w:spacing w:after="0"/>
        <w:rPr>
          <w:rFonts w:hint="eastAsia"/>
          <w:lang w:eastAsia="ko-KR"/>
        </w:rPr>
      </w:pPr>
    </w:p>
    <w:p w:rsidR="00583A6F" w:rsidRDefault="007505A3">
      <w:pPr>
        <w:spacing w:before="40" w:after="80"/>
      </w:pPr>
      <w:r>
        <w:rPr>
          <w:b/>
          <w:color w:val="274760"/>
          <w:sz w:val="22"/>
        </w:rPr>
        <w:t xml:space="preserve">3. </w:t>
      </w:r>
      <w:proofErr w:type="spellStart"/>
      <w:r>
        <w:rPr>
          <w:b/>
          <w:color w:val="274760"/>
          <w:sz w:val="22"/>
        </w:rPr>
        <w:t>금일</w:t>
      </w:r>
      <w:proofErr w:type="spellEnd"/>
      <w:r>
        <w:rPr>
          <w:b/>
          <w:color w:val="274760"/>
          <w:sz w:val="22"/>
        </w:rPr>
        <w:t xml:space="preserve"> </w:t>
      </w:r>
      <w:proofErr w:type="spellStart"/>
      <w:r>
        <w:rPr>
          <w:b/>
          <w:color w:val="274760"/>
          <w:sz w:val="22"/>
        </w:rPr>
        <w:t>업무</w:t>
      </w:r>
      <w:proofErr w:type="spellEnd"/>
      <w:r>
        <w:rPr>
          <w:b/>
          <w:color w:val="274760"/>
          <w:sz w:val="22"/>
        </w:rPr>
        <w:t xml:space="preserve"> </w:t>
      </w:r>
      <w:proofErr w:type="spellStart"/>
      <w:r>
        <w:rPr>
          <w:b/>
          <w:color w:val="274760"/>
          <w:sz w:val="22"/>
        </w:rPr>
        <w:t>계획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4968"/>
        <w:gridCol w:w="2664"/>
      </w:tblGrid>
      <w:tr w:rsidR="00583A6F">
        <w:trPr>
          <w:jc w:val="center"/>
        </w:trPr>
        <w:tc>
          <w:tcPr>
            <w:tcW w:w="1800" w:type="dxa"/>
            <w:shd w:val="clear" w:color="auto" w:fill="27476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7505A3">
            <w:r>
              <w:rPr>
                <w:b/>
                <w:color w:val="FFFFFF"/>
              </w:rPr>
              <w:t>담당자</w:t>
            </w:r>
          </w:p>
        </w:tc>
        <w:tc>
          <w:tcPr>
            <w:tcW w:w="4968" w:type="dxa"/>
            <w:shd w:val="clear" w:color="auto" w:fill="27476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7505A3">
            <w:r>
              <w:rPr>
                <w:b/>
                <w:color w:val="FFFFFF"/>
              </w:rPr>
              <w:t>업무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내용</w:t>
            </w:r>
          </w:p>
        </w:tc>
        <w:tc>
          <w:tcPr>
            <w:tcW w:w="2664" w:type="dxa"/>
            <w:shd w:val="clear" w:color="auto" w:fill="27476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7505A3">
            <w:r>
              <w:rPr>
                <w:b/>
                <w:color w:val="FFFFFF"/>
              </w:rPr>
              <w:t>목표</w:t>
            </w:r>
          </w:p>
        </w:tc>
      </w:tr>
      <w:tr w:rsidR="00583A6F">
        <w:trPr>
          <w:jc w:val="center"/>
        </w:trPr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7505A3">
            <w:r>
              <w:t>____________</w:t>
            </w:r>
          </w:p>
        </w:tc>
        <w:tc>
          <w:tcPr>
            <w:tcW w:w="49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7505A3">
            <w:r>
              <w:t>________________________________________</w:t>
            </w:r>
          </w:p>
        </w:tc>
        <w:tc>
          <w:tcPr>
            <w:tcW w:w="266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7505A3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□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예정</w:t>
            </w:r>
            <w:r>
              <w:rPr>
                <w:lang w:eastAsia="ko-KR"/>
              </w:rPr>
              <w:t xml:space="preserve">  □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예정</w:t>
            </w:r>
          </w:p>
        </w:tc>
      </w:tr>
      <w:tr w:rsidR="00583A6F">
        <w:trPr>
          <w:jc w:val="center"/>
        </w:trPr>
        <w:tc>
          <w:tcPr>
            <w:tcW w:w="1800" w:type="dxa"/>
            <w:shd w:val="clear" w:color="auto" w:fill="F3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7505A3">
            <w:r>
              <w:t>____________</w:t>
            </w:r>
          </w:p>
        </w:tc>
        <w:tc>
          <w:tcPr>
            <w:tcW w:w="4968" w:type="dxa"/>
            <w:shd w:val="clear" w:color="auto" w:fill="F3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7505A3">
            <w:r>
              <w:t>________________________________________</w:t>
            </w:r>
          </w:p>
        </w:tc>
        <w:tc>
          <w:tcPr>
            <w:tcW w:w="2664" w:type="dxa"/>
            <w:shd w:val="clear" w:color="auto" w:fill="F3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7505A3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□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예정</w:t>
            </w:r>
            <w:r>
              <w:rPr>
                <w:lang w:eastAsia="ko-KR"/>
              </w:rPr>
              <w:t xml:space="preserve">  □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예정</w:t>
            </w:r>
          </w:p>
        </w:tc>
      </w:tr>
    </w:tbl>
    <w:p w:rsidR="00583A6F" w:rsidRDefault="00583A6F">
      <w:pPr>
        <w:spacing w:after="0"/>
        <w:rPr>
          <w:lang w:eastAsia="ko-KR"/>
        </w:rPr>
      </w:pPr>
    </w:p>
    <w:p w:rsidR="00583A6F" w:rsidRDefault="007505A3">
      <w:pPr>
        <w:spacing w:before="40" w:after="80"/>
      </w:pPr>
      <w:r>
        <w:rPr>
          <w:b/>
          <w:color w:val="274760"/>
          <w:sz w:val="22"/>
        </w:rPr>
        <w:t xml:space="preserve">4. </w:t>
      </w:r>
      <w:proofErr w:type="spellStart"/>
      <w:r>
        <w:rPr>
          <w:b/>
          <w:color w:val="274760"/>
          <w:sz w:val="22"/>
        </w:rPr>
        <w:t>주요</w:t>
      </w:r>
      <w:proofErr w:type="spellEnd"/>
      <w:r>
        <w:rPr>
          <w:b/>
          <w:color w:val="274760"/>
          <w:sz w:val="22"/>
        </w:rPr>
        <w:t xml:space="preserve"> </w:t>
      </w:r>
      <w:proofErr w:type="spellStart"/>
      <w:r>
        <w:rPr>
          <w:b/>
          <w:color w:val="274760"/>
          <w:sz w:val="22"/>
        </w:rPr>
        <w:t>이슈</w:t>
      </w:r>
      <w:proofErr w:type="spellEnd"/>
      <w:r>
        <w:rPr>
          <w:b/>
          <w:color w:val="274760"/>
          <w:sz w:val="22"/>
        </w:rPr>
        <w:t xml:space="preserve"> </w:t>
      </w:r>
      <w:r>
        <w:rPr>
          <w:b/>
          <w:color w:val="274760"/>
          <w:sz w:val="22"/>
        </w:rPr>
        <w:t>및</w:t>
      </w:r>
      <w:r>
        <w:rPr>
          <w:b/>
          <w:color w:val="274760"/>
          <w:sz w:val="22"/>
        </w:rPr>
        <w:t xml:space="preserve"> </w:t>
      </w:r>
      <w:r>
        <w:rPr>
          <w:b/>
          <w:color w:val="274760"/>
          <w:sz w:val="22"/>
        </w:rPr>
        <w:t>논의</w:t>
      </w:r>
      <w:r>
        <w:rPr>
          <w:b/>
          <w:color w:val="274760"/>
          <w:sz w:val="22"/>
        </w:rPr>
        <w:t xml:space="preserve"> </w:t>
      </w:r>
      <w:r>
        <w:rPr>
          <w:b/>
          <w:color w:val="274760"/>
          <w:sz w:val="22"/>
        </w:rPr>
        <w:t>사항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7632"/>
      </w:tblGrid>
      <w:tr w:rsidR="00583A6F">
        <w:trPr>
          <w:jc w:val="center"/>
        </w:trPr>
        <w:tc>
          <w:tcPr>
            <w:tcW w:w="1800" w:type="dxa"/>
            <w:shd w:val="clear" w:color="auto" w:fill="27476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7505A3">
            <w:r>
              <w:rPr>
                <w:b/>
                <w:color w:val="FFFFFF"/>
              </w:rPr>
              <w:t>항목</w:t>
            </w:r>
          </w:p>
        </w:tc>
        <w:tc>
          <w:tcPr>
            <w:tcW w:w="7632" w:type="dxa"/>
            <w:shd w:val="clear" w:color="auto" w:fill="27476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7505A3">
            <w:r>
              <w:rPr>
                <w:b/>
                <w:color w:val="FFFFFF"/>
              </w:rPr>
              <w:t>내용</w:t>
            </w:r>
          </w:p>
        </w:tc>
      </w:tr>
      <w:tr w:rsidR="00583A6F">
        <w:trPr>
          <w:jc w:val="center"/>
        </w:trPr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7505A3">
            <w:r>
              <w:t>이슈</w:t>
            </w:r>
          </w:p>
        </w:tc>
        <w:tc>
          <w:tcPr>
            <w:tcW w:w="763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7505A3">
            <w:r>
              <w:t>____________________________________________________________________________</w:t>
            </w:r>
          </w:p>
        </w:tc>
      </w:tr>
      <w:tr w:rsidR="00583A6F">
        <w:trPr>
          <w:jc w:val="center"/>
        </w:trPr>
        <w:tc>
          <w:tcPr>
            <w:tcW w:w="1800" w:type="dxa"/>
            <w:shd w:val="clear" w:color="auto" w:fill="F3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7505A3">
            <w:r>
              <w:t>논의</w:t>
            </w:r>
            <w:r>
              <w:t xml:space="preserve"> </w:t>
            </w:r>
            <w:r>
              <w:t>내용</w:t>
            </w:r>
          </w:p>
        </w:tc>
        <w:tc>
          <w:tcPr>
            <w:tcW w:w="7632" w:type="dxa"/>
            <w:shd w:val="clear" w:color="auto" w:fill="F3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7505A3">
            <w:r>
              <w:t>____________________________________________________________________________</w:t>
            </w:r>
          </w:p>
        </w:tc>
      </w:tr>
      <w:tr w:rsidR="00583A6F">
        <w:trPr>
          <w:jc w:val="center"/>
        </w:trPr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7505A3">
            <w:r>
              <w:t>대응</w:t>
            </w:r>
            <w:r>
              <w:t xml:space="preserve"> </w:t>
            </w:r>
            <w:r>
              <w:t>방안</w:t>
            </w:r>
          </w:p>
        </w:tc>
        <w:tc>
          <w:tcPr>
            <w:tcW w:w="763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7505A3">
            <w:r>
              <w:t>____________________________________________________________________________</w:t>
            </w:r>
          </w:p>
        </w:tc>
      </w:tr>
    </w:tbl>
    <w:p w:rsidR="00583A6F" w:rsidRDefault="00583A6F">
      <w:pPr>
        <w:spacing w:after="0"/>
      </w:pPr>
    </w:p>
    <w:p w:rsidR="00583A6F" w:rsidRDefault="007505A3">
      <w:pPr>
        <w:spacing w:before="40" w:after="80"/>
      </w:pPr>
      <w:r>
        <w:rPr>
          <w:b/>
          <w:color w:val="274760"/>
          <w:sz w:val="22"/>
        </w:rPr>
        <w:t xml:space="preserve">5. </w:t>
      </w:r>
      <w:r>
        <w:rPr>
          <w:b/>
          <w:color w:val="274760"/>
          <w:sz w:val="22"/>
        </w:rPr>
        <w:t>결정</w:t>
      </w:r>
      <w:r>
        <w:rPr>
          <w:b/>
          <w:color w:val="274760"/>
          <w:sz w:val="22"/>
        </w:rPr>
        <w:t xml:space="preserve"> </w:t>
      </w:r>
      <w:r>
        <w:rPr>
          <w:b/>
          <w:color w:val="274760"/>
          <w:sz w:val="22"/>
        </w:rPr>
        <w:t>사항</w:t>
      </w:r>
      <w:r>
        <w:rPr>
          <w:b/>
          <w:color w:val="274760"/>
          <w:sz w:val="22"/>
        </w:rPr>
        <w:t xml:space="preserve"> </w:t>
      </w:r>
      <w:r>
        <w:rPr>
          <w:b/>
          <w:color w:val="274760"/>
          <w:sz w:val="22"/>
        </w:rPr>
        <w:t>및</w:t>
      </w:r>
      <w:r>
        <w:rPr>
          <w:b/>
          <w:color w:val="274760"/>
          <w:sz w:val="22"/>
        </w:rPr>
        <w:t xml:space="preserve"> </w:t>
      </w:r>
      <w:r>
        <w:rPr>
          <w:b/>
          <w:color w:val="274760"/>
          <w:sz w:val="22"/>
        </w:rPr>
        <w:t>후속</w:t>
      </w:r>
      <w:r>
        <w:rPr>
          <w:b/>
          <w:color w:val="274760"/>
          <w:sz w:val="22"/>
        </w:rPr>
        <w:t xml:space="preserve"> </w:t>
      </w:r>
      <w:r>
        <w:rPr>
          <w:b/>
          <w:color w:val="274760"/>
          <w:sz w:val="22"/>
        </w:rPr>
        <w:t>조치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2160"/>
        <w:gridCol w:w="2232"/>
      </w:tblGrid>
      <w:tr w:rsidR="00583A6F">
        <w:trPr>
          <w:jc w:val="center"/>
        </w:trPr>
        <w:tc>
          <w:tcPr>
            <w:tcW w:w="5040" w:type="dxa"/>
            <w:shd w:val="clear" w:color="auto" w:fill="27476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7505A3">
            <w:r>
              <w:rPr>
                <w:b/>
                <w:color w:val="FFFFFF"/>
              </w:rPr>
              <w:t>조치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사항</w:t>
            </w:r>
          </w:p>
        </w:tc>
        <w:tc>
          <w:tcPr>
            <w:tcW w:w="2160" w:type="dxa"/>
            <w:shd w:val="clear" w:color="auto" w:fill="27476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7505A3">
            <w:r>
              <w:rPr>
                <w:b/>
                <w:color w:val="FFFFFF"/>
              </w:rPr>
              <w:t>담당자</w:t>
            </w:r>
          </w:p>
        </w:tc>
        <w:tc>
          <w:tcPr>
            <w:tcW w:w="2232" w:type="dxa"/>
            <w:shd w:val="clear" w:color="auto" w:fill="27476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7505A3">
            <w:r>
              <w:rPr>
                <w:b/>
                <w:color w:val="FFFFFF"/>
              </w:rPr>
              <w:t>완료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예정일</w:t>
            </w:r>
          </w:p>
        </w:tc>
      </w:tr>
      <w:tr w:rsidR="00583A6F">
        <w:trPr>
          <w:jc w:val="center"/>
        </w:trPr>
        <w:tc>
          <w:tcPr>
            <w:tcW w:w="504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7505A3">
            <w:r>
              <w:t>____________________________________</w:t>
            </w:r>
          </w:p>
        </w:tc>
        <w:tc>
          <w:tcPr>
            <w:tcW w:w="216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7505A3">
            <w:r>
              <w:t>____________</w:t>
            </w:r>
          </w:p>
        </w:tc>
        <w:tc>
          <w:tcPr>
            <w:tcW w:w="223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7505A3">
            <w:r>
              <w:t>20____-____-____</w:t>
            </w:r>
          </w:p>
        </w:tc>
      </w:tr>
      <w:tr w:rsidR="00583A6F">
        <w:trPr>
          <w:jc w:val="center"/>
        </w:trPr>
        <w:tc>
          <w:tcPr>
            <w:tcW w:w="5040" w:type="dxa"/>
            <w:shd w:val="clear" w:color="auto" w:fill="F3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7505A3">
            <w:r>
              <w:t>____________________________________</w:t>
            </w:r>
          </w:p>
        </w:tc>
        <w:tc>
          <w:tcPr>
            <w:tcW w:w="2160" w:type="dxa"/>
            <w:shd w:val="clear" w:color="auto" w:fill="F3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7505A3">
            <w:r>
              <w:t>____________</w:t>
            </w:r>
          </w:p>
        </w:tc>
        <w:tc>
          <w:tcPr>
            <w:tcW w:w="2232" w:type="dxa"/>
            <w:shd w:val="clear" w:color="auto" w:fill="F3F6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583A6F" w:rsidRDefault="007505A3">
            <w:r>
              <w:t>20____-____-____</w:t>
            </w:r>
          </w:p>
        </w:tc>
      </w:tr>
    </w:tbl>
    <w:p w:rsidR="00583A6F" w:rsidRDefault="00583A6F">
      <w:pPr>
        <w:spacing w:after="0"/>
      </w:pPr>
    </w:p>
    <w:p w:rsidR="00583A6F" w:rsidRDefault="007505A3">
      <w:pPr>
        <w:spacing w:before="40" w:after="80"/>
      </w:pPr>
      <w:r>
        <w:rPr>
          <w:b/>
          <w:color w:val="274760"/>
          <w:sz w:val="22"/>
        </w:rPr>
        <w:t xml:space="preserve">6. </w:t>
      </w:r>
      <w:r>
        <w:rPr>
          <w:b/>
          <w:color w:val="274760"/>
          <w:sz w:val="22"/>
        </w:rPr>
        <w:t>기타</w:t>
      </w:r>
      <w:r>
        <w:rPr>
          <w:b/>
          <w:color w:val="274760"/>
          <w:sz w:val="22"/>
        </w:rPr>
        <w:t xml:space="preserve"> </w:t>
      </w:r>
      <w:r>
        <w:rPr>
          <w:b/>
          <w:color w:val="274760"/>
          <w:sz w:val="22"/>
        </w:rPr>
        <w:t>사항</w:t>
      </w:r>
      <w:bookmarkStart w:id="0" w:name="_GoBack"/>
      <w:bookmarkEnd w:id="0"/>
    </w:p>
    <w:p w:rsidR="00583A6F" w:rsidRDefault="007505A3">
      <w:pPr>
        <w:spacing w:after="0"/>
      </w:pPr>
      <w:r>
        <w:t>________________________________________________________________________________________</w:t>
      </w:r>
    </w:p>
    <w:p w:rsidR="00583A6F" w:rsidRDefault="007505A3">
      <w:pPr>
        <w:spacing w:after="0"/>
      </w:pPr>
      <w:r>
        <w:t>________________________________________________________________________________________</w:t>
      </w:r>
    </w:p>
    <w:sectPr w:rsidR="00583A6F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05A3" w:rsidRDefault="007505A3">
      <w:pPr>
        <w:spacing w:after="0" w:line="240" w:lineRule="auto"/>
      </w:pPr>
      <w:r>
        <w:separator/>
      </w:r>
    </w:p>
  </w:endnote>
  <w:endnote w:type="continuationSeparator" w:id="0">
    <w:p w:rsidR="007505A3" w:rsidRDefault="007505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3A6F" w:rsidRDefault="007505A3">
    <w:pPr>
      <w:pStyle w:val="a6"/>
      <w:jc w:val="center"/>
      <w:rPr>
        <w:lang w:eastAsia="ko-KR"/>
      </w:rPr>
    </w:pPr>
    <w:r>
      <w:rPr>
        <w:color w:val="78828C"/>
        <w:sz w:val="16"/>
        <w:lang w:eastAsia="ko-KR"/>
      </w:rPr>
      <w:t>일일</w:t>
    </w:r>
    <w:r>
      <w:rPr>
        <w:color w:val="78828C"/>
        <w:sz w:val="16"/>
        <w:lang w:eastAsia="ko-KR"/>
      </w:rPr>
      <w:t xml:space="preserve"> </w:t>
    </w:r>
    <w:r>
      <w:rPr>
        <w:color w:val="78828C"/>
        <w:sz w:val="16"/>
        <w:lang w:eastAsia="ko-KR"/>
      </w:rPr>
      <w:t>회의록</w:t>
    </w:r>
    <w:r>
      <w:rPr>
        <w:color w:val="78828C"/>
        <w:sz w:val="16"/>
        <w:lang w:eastAsia="ko-KR"/>
      </w:rPr>
      <w:t xml:space="preserve">  </w:t>
    </w:r>
    <w:r>
      <w:rPr>
        <w:color w:val="78828C"/>
        <w:sz w:val="16"/>
        <w:lang w:eastAsia="ko-KR"/>
      </w:rPr>
      <w:t xml:space="preserve">|  </w:t>
    </w:r>
    <w:r>
      <w:rPr>
        <w:color w:val="78828C"/>
        <w:sz w:val="16"/>
        <w:lang w:eastAsia="ko-KR"/>
      </w:rPr>
      <w:t>내부</w:t>
    </w:r>
    <w:r>
      <w:rPr>
        <w:color w:val="78828C"/>
        <w:sz w:val="16"/>
        <w:lang w:eastAsia="ko-KR"/>
      </w:rPr>
      <w:t xml:space="preserve"> </w:t>
    </w:r>
    <w:r>
      <w:rPr>
        <w:color w:val="78828C"/>
        <w:sz w:val="16"/>
        <w:lang w:eastAsia="ko-KR"/>
      </w:rPr>
      <w:t>업무</w:t>
    </w:r>
    <w:r>
      <w:rPr>
        <w:color w:val="78828C"/>
        <w:sz w:val="16"/>
        <w:lang w:eastAsia="ko-KR"/>
      </w:rPr>
      <w:t xml:space="preserve"> </w:t>
    </w:r>
    <w:r>
      <w:rPr>
        <w:color w:val="78828C"/>
        <w:sz w:val="16"/>
        <w:lang w:eastAsia="ko-KR"/>
      </w:rPr>
      <w:t>공유용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05A3" w:rsidRDefault="007505A3">
      <w:pPr>
        <w:spacing w:after="0" w:line="240" w:lineRule="auto"/>
      </w:pPr>
      <w:r>
        <w:separator/>
      </w:r>
    </w:p>
  </w:footnote>
  <w:footnote w:type="continuationSeparator" w:id="0">
    <w:p w:rsidR="007505A3" w:rsidRDefault="007505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3A6F"/>
    <w:rsid w:val="005864D7"/>
    <w:rsid w:val="007505A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808685"/>
  <w14:defaultImageDpi w14:val="300"/>
  <w15:docId w15:val="{9F460728-7420-4331-9F64-D8EBE62E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3DD0C9-D037-449B-B3BD-4EC24804EC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soldesk</cp:lastModifiedBy>
  <cp:revision>2</cp:revision>
  <dcterms:created xsi:type="dcterms:W3CDTF">2026-10-13T01:33:00Z</dcterms:created>
  <dcterms:modified xsi:type="dcterms:W3CDTF">2026-10-13T01:33:00Z</dcterms:modified>
  <cp:category/>
</cp:coreProperties>
</file>