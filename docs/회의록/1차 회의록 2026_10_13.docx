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3A6F" w:rsidRDefault="00AD0D44">
      <w:pPr>
        <w:spacing w:after="40"/>
        <w:jc w:val="center"/>
      </w:pPr>
      <w:r>
        <w:rPr>
          <w:b/>
          <w:color w:val="274760"/>
          <w:sz w:val="40"/>
        </w:rPr>
        <w:t>일일</w:t>
      </w:r>
      <w:r>
        <w:rPr>
          <w:b/>
          <w:color w:val="274760"/>
          <w:sz w:val="40"/>
        </w:rPr>
        <w:t xml:space="preserve"> </w:t>
      </w:r>
      <w:r>
        <w:rPr>
          <w:b/>
          <w:color w:val="274760"/>
          <w:sz w:val="40"/>
        </w:rPr>
        <w:t>회의록</w:t>
      </w:r>
    </w:p>
    <w:p w:rsidR="00583A6F" w:rsidRDefault="00AD0D44">
      <w:pPr>
        <w:spacing w:after="160"/>
        <w:jc w:val="center"/>
      </w:pPr>
      <w:r>
        <w:rPr>
          <w:color w:val="6E7D8A"/>
          <w:sz w:val="16"/>
        </w:rPr>
        <w:t>DAILY MEETING NOTES</w:t>
      </w:r>
    </w:p>
    <w:p w:rsidR="00583A6F" w:rsidRDefault="00AD0D44">
      <w:pPr>
        <w:spacing w:before="40" w:after="80"/>
      </w:pPr>
      <w:r>
        <w:rPr>
          <w:b/>
          <w:color w:val="274760"/>
          <w:sz w:val="22"/>
        </w:rPr>
        <w:t xml:space="preserve">1. </w:t>
      </w:r>
      <w:r>
        <w:rPr>
          <w:b/>
          <w:color w:val="274760"/>
          <w:sz w:val="22"/>
        </w:rPr>
        <w:t>기본</w:t>
      </w:r>
      <w:r>
        <w:rPr>
          <w:b/>
          <w:color w:val="274760"/>
          <w:sz w:val="22"/>
        </w:rPr>
        <w:t xml:space="preserve"> </w:t>
      </w:r>
      <w:r>
        <w:rPr>
          <w:b/>
          <w:color w:val="274760"/>
          <w:sz w:val="22"/>
        </w:rPr>
        <w:t>정보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4320"/>
        <w:gridCol w:w="2880"/>
      </w:tblGrid>
      <w:tr w:rsidR="00583A6F">
        <w:trPr>
          <w:jc w:val="center"/>
        </w:trPr>
        <w:tc>
          <w:tcPr>
            <w:tcW w:w="2232" w:type="dxa"/>
            <w:shd w:val="clear" w:color="auto" w:fill="274760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AD0D44">
            <w:r>
              <w:rPr>
                <w:b/>
                <w:color w:val="FFFFFF"/>
              </w:rPr>
              <w:t>회의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일자</w:t>
            </w:r>
          </w:p>
        </w:tc>
        <w:tc>
          <w:tcPr>
            <w:tcW w:w="4320" w:type="dxa"/>
            <w:shd w:val="clear" w:color="auto" w:fill="274760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AD0D44">
            <w:r>
              <w:rPr>
                <w:b/>
                <w:color w:val="FFFFFF"/>
              </w:rPr>
              <w:t>참석자</w:t>
            </w:r>
          </w:p>
        </w:tc>
        <w:tc>
          <w:tcPr>
            <w:tcW w:w="2880" w:type="dxa"/>
            <w:shd w:val="clear" w:color="auto" w:fill="274760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AD0D44">
            <w:proofErr w:type="spellStart"/>
            <w:r>
              <w:rPr>
                <w:b/>
                <w:color w:val="FFFFFF"/>
              </w:rPr>
              <w:t>회의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r w:rsidR="005864D7">
              <w:rPr>
                <w:rFonts w:hint="eastAsia"/>
                <w:b/>
                <w:color w:val="FFFFFF"/>
                <w:lang w:eastAsia="ko-KR"/>
              </w:rPr>
              <w:t>시간</w:t>
            </w:r>
          </w:p>
        </w:tc>
      </w:tr>
      <w:tr w:rsidR="00583A6F">
        <w:trPr>
          <w:jc w:val="center"/>
        </w:trPr>
        <w:tc>
          <w:tcPr>
            <w:tcW w:w="223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5C02E3">
            <w:r>
              <w:t>20</w:t>
            </w:r>
            <w:r w:rsidR="005864D7">
              <w:t>26</w:t>
            </w:r>
            <w:r w:rsidR="00AD0D44">
              <w:t>년</w:t>
            </w:r>
            <w:r>
              <w:t xml:space="preserve"> </w:t>
            </w:r>
            <w:r w:rsidR="005864D7">
              <w:t>10</w:t>
            </w:r>
            <w:r w:rsidR="00AD0D44">
              <w:t>월</w:t>
            </w:r>
            <w:r>
              <w:t xml:space="preserve"> </w:t>
            </w:r>
            <w:r w:rsidR="005864D7">
              <w:t>13</w:t>
            </w:r>
            <w:r w:rsidR="00AD0D44">
              <w:t>일</w:t>
            </w:r>
          </w:p>
        </w:tc>
        <w:tc>
          <w:tcPr>
            <w:tcW w:w="432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5864D7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박현,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김기현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lang w:eastAsia="ko-KR"/>
              </w:rPr>
              <w:t>이병곤</w:t>
            </w:r>
            <w:proofErr w:type="spellEnd"/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장준호</w:t>
            </w:r>
          </w:p>
        </w:tc>
        <w:tc>
          <w:tcPr>
            <w:tcW w:w="288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5864D7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  <w:r>
              <w:rPr>
                <w:lang w:eastAsia="ko-KR"/>
              </w:rPr>
              <w:t>9</w:t>
            </w:r>
            <w:r>
              <w:rPr>
                <w:rFonts w:hint="eastAsia"/>
                <w:lang w:eastAsia="ko-KR"/>
              </w:rPr>
              <w:t>:</w:t>
            </w:r>
            <w:r>
              <w:rPr>
                <w:lang w:eastAsia="ko-KR"/>
              </w:rPr>
              <w:t>30~10:30</w:t>
            </w:r>
          </w:p>
        </w:tc>
      </w:tr>
    </w:tbl>
    <w:p w:rsidR="00583A6F" w:rsidRDefault="00583A6F">
      <w:pPr>
        <w:spacing w:after="0"/>
        <w:rPr>
          <w:rFonts w:hint="eastAsia"/>
          <w:lang w:eastAsia="ko-KR"/>
        </w:rPr>
      </w:pPr>
    </w:p>
    <w:p w:rsidR="00583A6F" w:rsidRDefault="00AD0D44">
      <w:pPr>
        <w:spacing w:before="40" w:after="80"/>
      </w:pPr>
      <w:r>
        <w:rPr>
          <w:b/>
          <w:color w:val="274760"/>
          <w:sz w:val="22"/>
        </w:rPr>
        <w:t xml:space="preserve">3. </w:t>
      </w:r>
      <w:proofErr w:type="spellStart"/>
      <w:r>
        <w:rPr>
          <w:b/>
          <w:color w:val="274760"/>
          <w:sz w:val="22"/>
        </w:rPr>
        <w:t>금일</w:t>
      </w:r>
      <w:proofErr w:type="spellEnd"/>
      <w:r>
        <w:rPr>
          <w:b/>
          <w:color w:val="274760"/>
          <w:sz w:val="22"/>
        </w:rPr>
        <w:t xml:space="preserve"> </w:t>
      </w:r>
      <w:proofErr w:type="spellStart"/>
      <w:r>
        <w:rPr>
          <w:b/>
          <w:color w:val="274760"/>
          <w:sz w:val="22"/>
        </w:rPr>
        <w:t>업무</w:t>
      </w:r>
      <w:proofErr w:type="spellEnd"/>
      <w:r>
        <w:rPr>
          <w:b/>
          <w:color w:val="274760"/>
          <w:sz w:val="22"/>
        </w:rPr>
        <w:t xml:space="preserve"> </w:t>
      </w:r>
      <w:proofErr w:type="spellStart"/>
      <w:r>
        <w:rPr>
          <w:b/>
          <w:color w:val="274760"/>
          <w:sz w:val="22"/>
        </w:rPr>
        <w:t>계획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11"/>
        <w:gridCol w:w="4248"/>
        <w:gridCol w:w="1649"/>
        <w:gridCol w:w="1985"/>
      </w:tblGrid>
      <w:tr w:rsidR="005C02E3" w:rsidTr="005C02E3">
        <w:trPr>
          <w:jc w:val="center"/>
        </w:trPr>
        <w:tc>
          <w:tcPr>
            <w:tcW w:w="1611" w:type="dxa"/>
            <w:shd w:val="clear" w:color="auto" w:fill="274760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C02E3" w:rsidRDefault="005C02E3">
            <w:proofErr w:type="spellStart"/>
            <w:r>
              <w:rPr>
                <w:b/>
                <w:color w:val="FFFFFF"/>
              </w:rPr>
              <w:t>담당자</w:t>
            </w:r>
            <w:proofErr w:type="spellEnd"/>
          </w:p>
        </w:tc>
        <w:tc>
          <w:tcPr>
            <w:tcW w:w="4248" w:type="dxa"/>
            <w:shd w:val="clear" w:color="auto" w:fill="274760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C02E3" w:rsidRDefault="005C02E3">
            <w:r>
              <w:rPr>
                <w:b/>
                <w:color w:val="FFFFFF"/>
              </w:rPr>
              <w:t>업무 내용</w:t>
            </w:r>
          </w:p>
        </w:tc>
        <w:tc>
          <w:tcPr>
            <w:tcW w:w="1649" w:type="dxa"/>
            <w:shd w:val="clear" w:color="auto" w:fill="274760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C02E3" w:rsidRDefault="005C02E3">
            <w:r>
              <w:rPr>
                <w:b/>
                <w:color w:val="FFFFFF"/>
              </w:rPr>
              <w:t>목표</w:t>
            </w:r>
          </w:p>
        </w:tc>
        <w:tc>
          <w:tcPr>
            <w:tcW w:w="1985" w:type="dxa"/>
            <w:shd w:val="clear" w:color="auto" w:fill="274760"/>
          </w:tcPr>
          <w:p w:rsidR="005C02E3" w:rsidRDefault="005C02E3">
            <w:pPr>
              <w:rPr>
                <w:rFonts w:hint="eastAsia"/>
                <w:b/>
                <w:color w:val="FFFFFF"/>
                <w:lang w:eastAsia="ko-KR"/>
              </w:rPr>
            </w:pPr>
            <w:r>
              <w:rPr>
                <w:rFonts w:hint="eastAsia"/>
                <w:b/>
                <w:color w:val="FFFFFF"/>
                <w:lang w:eastAsia="ko-KR"/>
              </w:rPr>
              <w:t>완료 예정일</w:t>
            </w:r>
          </w:p>
        </w:tc>
      </w:tr>
      <w:tr w:rsidR="005C02E3" w:rsidTr="005C02E3">
        <w:trPr>
          <w:jc w:val="center"/>
        </w:trPr>
        <w:tc>
          <w:tcPr>
            <w:tcW w:w="161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C02E3" w:rsidRDefault="005C02E3">
            <w:r>
              <w:rPr>
                <w:rFonts w:hint="eastAsia"/>
                <w:lang w:eastAsia="ko-KR"/>
              </w:rPr>
              <w:t>박현</w:t>
            </w:r>
          </w:p>
        </w:tc>
        <w:tc>
          <w:tcPr>
            <w:tcW w:w="424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C02E3" w:rsidRDefault="005C02E3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회의록 정리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 업무 분장</w:t>
            </w:r>
          </w:p>
        </w:tc>
        <w:tc>
          <w:tcPr>
            <w:tcW w:w="1649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C02E3" w:rsidRDefault="005C02E3" w:rsidP="005C02E3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□ 완료 </w:t>
            </w:r>
            <w:proofErr w:type="gramStart"/>
            <w:r>
              <w:rPr>
                <w:lang w:eastAsia="ko-KR"/>
              </w:rPr>
              <w:t xml:space="preserve">예정  </w:t>
            </w:r>
            <w:proofErr w:type="gramEnd"/>
          </w:p>
        </w:tc>
        <w:tc>
          <w:tcPr>
            <w:tcW w:w="1985" w:type="dxa"/>
          </w:tcPr>
          <w:p w:rsidR="005C02E3" w:rsidRDefault="005C02E3" w:rsidP="005C02E3">
            <w:pPr>
              <w:jc w:val="center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10-13 (</w:t>
            </w:r>
            <w:r>
              <w:rPr>
                <w:rFonts w:hint="eastAsia"/>
                <w:lang w:eastAsia="ko-KR"/>
              </w:rPr>
              <w:t>오전)</w:t>
            </w:r>
          </w:p>
        </w:tc>
      </w:tr>
      <w:tr w:rsidR="005C02E3" w:rsidTr="005C02E3">
        <w:trPr>
          <w:jc w:val="center"/>
        </w:trPr>
        <w:tc>
          <w:tcPr>
            <w:tcW w:w="1611" w:type="dxa"/>
            <w:shd w:val="clear" w:color="auto" w:fill="F3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C02E3" w:rsidRDefault="005C02E3">
            <w:r>
              <w:rPr>
                <w:rFonts w:hint="eastAsia"/>
                <w:lang w:eastAsia="ko-KR"/>
              </w:rPr>
              <w:t>박현</w:t>
            </w:r>
          </w:p>
        </w:tc>
        <w:tc>
          <w:tcPr>
            <w:tcW w:w="4248" w:type="dxa"/>
            <w:shd w:val="clear" w:color="auto" w:fill="F3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C02E3" w:rsidRDefault="005C02E3">
            <w:pPr>
              <w:rPr>
                <w:rFonts w:hint="eastAsia"/>
                <w:lang w:eastAsia="ko-KR"/>
              </w:rPr>
            </w:pPr>
            <w:proofErr w:type="spellStart"/>
            <w:r>
              <w:rPr>
                <w:lang w:eastAsia="ko-KR"/>
              </w:rPr>
              <w:t>Github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 xml:space="preserve">환경 구성 및 </w:t>
            </w:r>
            <w:r>
              <w:rPr>
                <w:lang w:eastAsia="ko-KR"/>
              </w:rPr>
              <w:t xml:space="preserve">repository </w:t>
            </w:r>
            <w:r>
              <w:rPr>
                <w:rFonts w:hint="eastAsia"/>
                <w:lang w:eastAsia="ko-KR"/>
              </w:rPr>
              <w:t>작성</w:t>
            </w:r>
          </w:p>
        </w:tc>
        <w:tc>
          <w:tcPr>
            <w:tcW w:w="1649" w:type="dxa"/>
            <w:shd w:val="clear" w:color="auto" w:fill="F3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C02E3" w:rsidRDefault="005C02E3" w:rsidP="005C02E3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□ 완료 </w:t>
            </w:r>
            <w:proofErr w:type="gramStart"/>
            <w:r>
              <w:rPr>
                <w:lang w:eastAsia="ko-KR"/>
              </w:rPr>
              <w:t xml:space="preserve">예정  </w:t>
            </w:r>
            <w:proofErr w:type="gramEnd"/>
          </w:p>
        </w:tc>
        <w:tc>
          <w:tcPr>
            <w:tcW w:w="1985" w:type="dxa"/>
            <w:shd w:val="clear" w:color="auto" w:fill="F3F6F8"/>
          </w:tcPr>
          <w:p w:rsidR="005C02E3" w:rsidRDefault="005C02E3" w:rsidP="005C02E3">
            <w:pPr>
              <w:jc w:val="center"/>
              <w:rPr>
                <w:lang w:eastAsia="ko-KR"/>
              </w:rPr>
            </w:pPr>
            <w:r>
              <w:rPr>
                <w:lang w:eastAsia="ko-KR"/>
              </w:rPr>
              <w:t xml:space="preserve">10-13 </w:t>
            </w:r>
            <w:r>
              <w:rPr>
                <w:lang w:eastAsia="ko-KR"/>
              </w:rPr>
              <w:t>(</w:t>
            </w:r>
            <w:r>
              <w:rPr>
                <w:rFonts w:hint="eastAsia"/>
                <w:lang w:eastAsia="ko-KR"/>
              </w:rPr>
              <w:t>오전</w:t>
            </w:r>
            <w:r>
              <w:rPr>
                <w:rFonts w:hint="eastAsia"/>
                <w:lang w:eastAsia="ko-KR"/>
              </w:rPr>
              <w:t>)</w:t>
            </w:r>
          </w:p>
        </w:tc>
      </w:tr>
      <w:tr w:rsidR="005C02E3" w:rsidTr="005C02E3">
        <w:trPr>
          <w:jc w:val="center"/>
        </w:trPr>
        <w:tc>
          <w:tcPr>
            <w:tcW w:w="1611" w:type="dxa"/>
            <w:shd w:val="clear" w:color="auto" w:fill="F3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C02E3" w:rsidRPr="005C02E3" w:rsidRDefault="005C02E3" w:rsidP="005C02E3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김기현,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이병곤</w:t>
            </w:r>
            <w:proofErr w:type="spellEnd"/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장준호</w:t>
            </w:r>
          </w:p>
        </w:tc>
        <w:tc>
          <w:tcPr>
            <w:tcW w:w="4248" w:type="dxa"/>
            <w:shd w:val="clear" w:color="auto" w:fill="F3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C02E3" w:rsidRDefault="005C02E3" w:rsidP="005C02E3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화면 디자인 </w:t>
            </w:r>
            <w:proofErr w:type="spellStart"/>
            <w:r>
              <w:rPr>
                <w:rFonts w:hint="eastAsia"/>
                <w:lang w:eastAsia="ko-KR"/>
              </w:rPr>
              <w:t>탬플릿</w:t>
            </w:r>
            <w:proofErr w:type="spellEnd"/>
            <w:r>
              <w:rPr>
                <w:rFonts w:hint="eastAsia"/>
                <w:lang w:eastAsia="ko-KR"/>
              </w:rPr>
              <w:t xml:space="preserve"> 조사 및 활용 가능한 </w:t>
            </w:r>
            <w:proofErr w:type="spellStart"/>
            <w:r>
              <w:rPr>
                <w:lang w:eastAsia="ko-KR"/>
              </w:rPr>
              <w:t>api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탐색</w:t>
            </w:r>
          </w:p>
        </w:tc>
        <w:tc>
          <w:tcPr>
            <w:tcW w:w="1649" w:type="dxa"/>
            <w:shd w:val="clear" w:color="auto" w:fill="F3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C02E3" w:rsidRDefault="005C02E3" w:rsidP="005C02E3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□ 완료 </w:t>
            </w:r>
            <w:proofErr w:type="gramStart"/>
            <w:r>
              <w:rPr>
                <w:lang w:eastAsia="ko-KR"/>
              </w:rPr>
              <w:t xml:space="preserve">예정  </w:t>
            </w:r>
            <w:proofErr w:type="gramEnd"/>
          </w:p>
        </w:tc>
        <w:tc>
          <w:tcPr>
            <w:tcW w:w="1985" w:type="dxa"/>
            <w:shd w:val="clear" w:color="auto" w:fill="F3F6F8"/>
          </w:tcPr>
          <w:p w:rsidR="005C02E3" w:rsidRDefault="005C02E3" w:rsidP="005C02E3">
            <w:pPr>
              <w:jc w:val="center"/>
              <w:rPr>
                <w:lang w:eastAsia="ko-KR"/>
              </w:rPr>
            </w:pPr>
            <w:r>
              <w:rPr>
                <w:lang w:eastAsia="ko-KR"/>
              </w:rPr>
              <w:t xml:space="preserve">10-13 </w:t>
            </w:r>
            <w:r>
              <w:rPr>
                <w:lang w:eastAsia="ko-KR"/>
              </w:rPr>
              <w:t>(</w:t>
            </w:r>
            <w:r>
              <w:rPr>
                <w:rFonts w:hint="eastAsia"/>
                <w:lang w:eastAsia="ko-KR"/>
              </w:rPr>
              <w:t>오전</w:t>
            </w:r>
            <w:r>
              <w:rPr>
                <w:lang w:eastAsia="ko-KR"/>
              </w:rPr>
              <w:t>)</w:t>
            </w:r>
          </w:p>
        </w:tc>
      </w:tr>
      <w:tr w:rsidR="005C02E3" w:rsidTr="005C02E3">
        <w:trPr>
          <w:jc w:val="center"/>
        </w:trPr>
        <w:tc>
          <w:tcPr>
            <w:tcW w:w="1611" w:type="dxa"/>
            <w:shd w:val="clear" w:color="auto" w:fill="F3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C02E3" w:rsidRDefault="005C02E3" w:rsidP="005C02E3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박현,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김기현,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이병곤</w:t>
            </w:r>
            <w:proofErr w:type="spellEnd"/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장준호</w:t>
            </w:r>
          </w:p>
        </w:tc>
        <w:tc>
          <w:tcPr>
            <w:tcW w:w="4248" w:type="dxa"/>
            <w:shd w:val="clear" w:color="auto" w:fill="F3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C02E3" w:rsidRDefault="0092261F" w:rsidP="005C02E3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A</w:t>
            </w:r>
            <w:r>
              <w:rPr>
                <w:lang w:eastAsia="ko-KR"/>
              </w:rPr>
              <w:t>P</w:t>
            </w:r>
            <w:r>
              <w:rPr>
                <w:rFonts w:hint="eastAsia"/>
                <w:lang w:eastAsia="ko-KR"/>
              </w:rPr>
              <w:t>I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선정 및 담당 업무 범위 확정</w:t>
            </w:r>
            <w:r>
              <w:rPr>
                <w:lang w:eastAsia="ko-KR"/>
              </w:rPr>
              <w:br/>
            </w:r>
            <w:r w:rsidR="005C02E3">
              <w:rPr>
                <w:rFonts w:hint="eastAsia"/>
                <w:lang w:eastAsia="ko-KR"/>
              </w:rPr>
              <w:t xml:space="preserve">담당 업무별 </w:t>
            </w:r>
            <w:r w:rsidR="005C02E3">
              <w:rPr>
                <w:lang w:eastAsia="ko-KR"/>
              </w:rPr>
              <w:t xml:space="preserve">DB </w:t>
            </w:r>
            <w:r w:rsidR="005C02E3">
              <w:rPr>
                <w:rFonts w:hint="eastAsia"/>
                <w:lang w:eastAsia="ko-KR"/>
              </w:rPr>
              <w:t xml:space="preserve">구성 및 </w:t>
            </w:r>
            <w:proofErr w:type="spellStart"/>
            <w:r w:rsidR="005C02E3">
              <w:rPr>
                <w:lang w:eastAsia="ko-KR"/>
              </w:rPr>
              <w:t>api</w:t>
            </w:r>
            <w:proofErr w:type="spellEnd"/>
            <w:r w:rsidR="005C02E3">
              <w:rPr>
                <w:lang w:eastAsia="ko-KR"/>
              </w:rPr>
              <w:t xml:space="preserve"> </w:t>
            </w:r>
            <w:r w:rsidR="005C02E3">
              <w:rPr>
                <w:rFonts w:hint="eastAsia"/>
                <w:lang w:eastAsia="ko-KR"/>
              </w:rPr>
              <w:t>명세 작성</w:t>
            </w:r>
          </w:p>
        </w:tc>
        <w:tc>
          <w:tcPr>
            <w:tcW w:w="1649" w:type="dxa"/>
            <w:shd w:val="clear" w:color="auto" w:fill="F3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C02E3" w:rsidRDefault="005C02E3" w:rsidP="005C02E3">
            <w:pPr>
              <w:rPr>
                <w:lang w:eastAsia="ko-KR"/>
              </w:rPr>
            </w:pPr>
            <w:r>
              <w:rPr>
                <w:lang w:eastAsia="ko-KR"/>
              </w:rPr>
              <w:t>□ 완료 예정</w:t>
            </w:r>
          </w:p>
        </w:tc>
        <w:tc>
          <w:tcPr>
            <w:tcW w:w="1985" w:type="dxa"/>
            <w:shd w:val="clear" w:color="auto" w:fill="F3F6F8"/>
          </w:tcPr>
          <w:p w:rsidR="005C02E3" w:rsidRDefault="005C02E3" w:rsidP="005C02E3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  <w:r>
              <w:rPr>
                <w:lang w:eastAsia="ko-KR"/>
              </w:rPr>
              <w:t>0-13</w:t>
            </w:r>
          </w:p>
        </w:tc>
      </w:tr>
    </w:tbl>
    <w:p w:rsidR="00583A6F" w:rsidRDefault="00583A6F">
      <w:pPr>
        <w:spacing w:after="0"/>
        <w:rPr>
          <w:lang w:eastAsia="ko-KR"/>
        </w:rPr>
      </w:pPr>
    </w:p>
    <w:p w:rsidR="00583A6F" w:rsidRDefault="00AD0D44">
      <w:pPr>
        <w:spacing w:before="40" w:after="80"/>
      </w:pPr>
      <w:r>
        <w:rPr>
          <w:b/>
          <w:color w:val="274760"/>
          <w:sz w:val="22"/>
        </w:rPr>
        <w:t xml:space="preserve">4. </w:t>
      </w:r>
      <w:proofErr w:type="spellStart"/>
      <w:r>
        <w:rPr>
          <w:b/>
          <w:color w:val="274760"/>
          <w:sz w:val="22"/>
        </w:rPr>
        <w:t>주요</w:t>
      </w:r>
      <w:proofErr w:type="spellEnd"/>
      <w:r>
        <w:rPr>
          <w:b/>
          <w:color w:val="274760"/>
          <w:sz w:val="22"/>
        </w:rPr>
        <w:t xml:space="preserve"> </w:t>
      </w:r>
      <w:proofErr w:type="spellStart"/>
      <w:r>
        <w:rPr>
          <w:b/>
          <w:color w:val="274760"/>
          <w:sz w:val="22"/>
        </w:rPr>
        <w:t>이슈</w:t>
      </w:r>
      <w:proofErr w:type="spellEnd"/>
      <w:r>
        <w:rPr>
          <w:b/>
          <w:color w:val="274760"/>
          <w:sz w:val="22"/>
        </w:rPr>
        <w:t xml:space="preserve"> </w:t>
      </w:r>
      <w:r>
        <w:rPr>
          <w:b/>
          <w:color w:val="274760"/>
          <w:sz w:val="22"/>
        </w:rPr>
        <w:t>및</w:t>
      </w:r>
      <w:r>
        <w:rPr>
          <w:b/>
          <w:color w:val="274760"/>
          <w:sz w:val="22"/>
        </w:rPr>
        <w:t xml:space="preserve"> </w:t>
      </w:r>
      <w:r>
        <w:rPr>
          <w:b/>
          <w:color w:val="274760"/>
          <w:sz w:val="22"/>
        </w:rPr>
        <w:t>논의</w:t>
      </w:r>
      <w:r>
        <w:rPr>
          <w:b/>
          <w:color w:val="274760"/>
          <w:sz w:val="22"/>
        </w:rPr>
        <w:t xml:space="preserve"> </w:t>
      </w:r>
      <w:r>
        <w:rPr>
          <w:b/>
          <w:color w:val="274760"/>
          <w:sz w:val="22"/>
        </w:rPr>
        <w:t>사항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7632"/>
      </w:tblGrid>
      <w:tr w:rsidR="00583A6F">
        <w:trPr>
          <w:jc w:val="center"/>
        </w:trPr>
        <w:tc>
          <w:tcPr>
            <w:tcW w:w="1800" w:type="dxa"/>
            <w:shd w:val="clear" w:color="auto" w:fill="274760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AD0D44">
            <w:r>
              <w:rPr>
                <w:b/>
                <w:color w:val="FFFFFF"/>
              </w:rPr>
              <w:t>항목</w:t>
            </w:r>
          </w:p>
        </w:tc>
        <w:tc>
          <w:tcPr>
            <w:tcW w:w="7632" w:type="dxa"/>
            <w:shd w:val="clear" w:color="auto" w:fill="274760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AD0D44">
            <w:r>
              <w:rPr>
                <w:b/>
                <w:color w:val="FFFFFF"/>
              </w:rPr>
              <w:t>내용</w:t>
            </w:r>
          </w:p>
        </w:tc>
      </w:tr>
      <w:tr w:rsidR="00583A6F">
        <w:trPr>
          <w:jc w:val="center"/>
        </w:trPr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AD0D44">
            <w:r>
              <w:t>이슈</w:t>
            </w:r>
          </w:p>
        </w:tc>
        <w:tc>
          <w:tcPr>
            <w:tcW w:w="763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5C02E3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프로젝트 주제 선정 및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업무 분담</w:t>
            </w:r>
          </w:p>
        </w:tc>
      </w:tr>
      <w:tr w:rsidR="00583A6F" w:rsidRPr="0092261F">
        <w:trPr>
          <w:jc w:val="center"/>
        </w:trPr>
        <w:tc>
          <w:tcPr>
            <w:tcW w:w="1800" w:type="dxa"/>
            <w:shd w:val="clear" w:color="auto" w:fill="F3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AD0D44">
            <w:r>
              <w:t>논의</w:t>
            </w:r>
            <w:r>
              <w:t xml:space="preserve"> </w:t>
            </w:r>
            <w:r>
              <w:t>내용</w:t>
            </w:r>
          </w:p>
        </w:tc>
        <w:tc>
          <w:tcPr>
            <w:tcW w:w="7632" w:type="dxa"/>
            <w:shd w:val="clear" w:color="auto" w:fill="F3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92261F" w:rsidRDefault="0092261F" w:rsidP="0092261F">
            <w:pPr>
              <w:pStyle w:val="aa"/>
              <w:numPr>
                <w:ilvl w:val="0"/>
                <w:numId w:val="11"/>
              </w:num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게시판 및 관리자 페이지 요구사항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규정</w:t>
            </w:r>
          </w:p>
          <w:p w:rsidR="00583A6F" w:rsidRDefault="0092261F" w:rsidP="0092261F">
            <w:pPr>
              <w:pStyle w:val="aa"/>
              <w:numPr>
                <w:ilvl w:val="0"/>
                <w:numId w:val="11"/>
              </w:num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즉각 활용 가능한 </w:t>
            </w:r>
            <w:proofErr w:type="spellStart"/>
            <w:r>
              <w:rPr>
                <w:lang w:eastAsia="ko-KR"/>
              </w:rPr>
              <w:t>api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탐색 및 해당 데이터를 기반한 기능 구성</w:t>
            </w:r>
            <w:r>
              <w:rPr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이에 따른 역할분담 논의</w:t>
            </w:r>
          </w:p>
          <w:p w:rsidR="0092261F" w:rsidRDefault="0092261F" w:rsidP="0092261F">
            <w:pPr>
              <w:pStyle w:val="aa"/>
              <w:numPr>
                <w:ilvl w:val="0"/>
                <w:numId w:val="11"/>
              </w:numPr>
              <w:rPr>
                <w:rFonts w:hint="eastAsia"/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R</w:t>
            </w:r>
            <w:r>
              <w:rPr>
                <w:lang w:eastAsia="ko-KR"/>
              </w:rPr>
              <w:t>eact</w:t>
            </w:r>
            <w:r>
              <w:rPr>
                <w:rFonts w:hint="eastAsia"/>
                <w:lang w:eastAsia="ko-KR"/>
              </w:rPr>
              <w:t>J</w:t>
            </w:r>
            <w:r>
              <w:rPr>
                <w:lang w:eastAsia="ko-KR"/>
              </w:rPr>
              <w:t>S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 xml:space="preserve">화면 구성에 필요한 </w:t>
            </w:r>
            <w:proofErr w:type="spellStart"/>
            <w:r>
              <w:rPr>
                <w:rFonts w:hint="eastAsia"/>
                <w:lang w:eastAsia="ko-KR"/>
              </w:rPr>
              <w:t>탬플릿</w:t>
            </w:r>
            <w:proofErr w:type="spellEnd"/>
            <w:r>
              <w:rPr>
                <w:rFonts w:hint="eastAsia"/>
                <w:lang w:eastAsia="ko-KR"/>
              </w:rPr>
              <w:t xml:space="preserve"> 필요</w:t>
            </w:r>
          </w:p>
        </w:tc>
      </w:tr>
      <w:tr w:rsidR="00583A6F">
        <w:trPr>
          <w:jc w:val="center"/>
        </w:trPr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AD0D44">
            <w:proofErr w:type="spellStart"/>
            <w:r>
              <w:t>대응</w:t>
            </w:r>
            <w:proofErr w:type="spellEnd"/>
            <w:r>
              <w:t xml:space="preserve"> </w:t>
            </w:r>
            <w:proofErr w:type="spellStart"/>
            <w:r>
              <w:t>방안</w:t>
            </w:r>
            <w:proofErr w:type="spellEnd"/>
          </w:p>
        </w:tc>
        <w:tc>
          <w:tcPr>
            <w:tcW w:w="763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92261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활용 가능한 A</w:t>
            </w:r>
            <w:r>
              <w:rPr>
                <w:lang w:eastAsia="ko-KR"/>
              </w:rPr>
              <w:t xml:space="preserve">PI </w:t>
            </w:r>
            <w:r>
              <w:rPr>
                <w:rFonts w:hint="eastAsia"/>
                <w:lang w:eastAsia="ko-KR"/>
              </w:rPr>
              <w:t xml:space="preserve">수집 및 </w:t>
            </w:r>
            <w:proofErr w:type="spellStart"/>
            <w:r>
              <w:rPr>
                <w:rFonts w:hint="eastAsia"/>
                <w:lang w:eastAsia="ko-KR"/>
              </w:rPr>
              <w:t>탬플릿</w:t>
            </w:r>
            <w:proofErr w:type="spellEnd"/>
            <w:r>
              <w:rPr>
                <w:rFonts w:hint="eastAsia"/>
                <w:lang w:eastAsia="ko-KR"/>
              </w:rPr>
              <w:t xml:space="preserve"> 수집</w:t>
            </w:r>
            <w:r>
              <w:rPr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논의를 통해 구체적인 사항 확정</w:t>
            </w:r>
          </w:p>
        </w:tc>
      </w:tr>
    </w:tbl>
    <w:p w:rsidR="00583A6F" w:rsidRDefault="00583A6F">
      <w:pPr>
        <w:spacing w:after="0"/>
        <w:rPr>
          <w:lang w:eastAsia="ko-KR"/>
        </w:rPr>
      </w:pPr>
    </w:p>
    <w:p w:rsidR="00583A6F" w:rsidRDefault="00AD0D44">
      <w:pPr>
        <w:spacing w:before="40" w:after="80"/>
      </w:pPr>
      <w:r>
        <w:rPr>
          <w:b/>
          <w:color w:val="274760"/>
          <w:sz w:val="22"/>
        </w:rPr>
        <w:t xml:space="preserve">5. </w:t>
      </w:r>
      <w:r>
        <w:rPr>
          <w:b/>
          <w:color w:val="274760"/>
          <w:sz w:val="22"/>
        </w:rPr>
        <w:t>결정</w:t>
      </w:r>
      <w:r>
        <w:rPr>
          <w:b/>
          <w:color w:val="274760"/>
          <w:sz w:val="22"/>
        </w:rPr>
        <w:t xml:space="preserve"> </w:t>
      </w:r>
      <w:r>
        <w:rPr>
          <w:b/>
          <w:color w:val="274760"/>
          <w:sz w:val="22"/>
        </w:rPr>
        <w:t>사항</w:t>
      </w:r>
      <w:r>
        <w:rPr>
          <w:b/>
          <w:color w:val="274760"/>
          <w:sz w:val="22"/>
        </w:rPr>
        <w:t xml:space="preserve"> </w:t>
      </w:r>
      <w:r>
        <w:rPr>
          <w:b/>
          <w:color w:val="274760"/>
          <w:sz w:val="22"/>
        </w:rPr>
        <w:t>및</w:t>
      </w:r>
      <w:r>
        <w:rPr>
          <w:b/>
          <w:color w:val="274760"/>
          <w:sz w:val="22"/>
        </w:rPr>
        <w:t xml:space="preserve"> </w:t>
      </w:r>
      <w:r>
        <w:rPr>
          <w:b/>
          <w:color w:val="274760"/>
          <w:sz w:val="22"/>
        </w:rPr>
        <w:t>후속</w:t>
      </w:r>
      <w:r>
        <w:rPr>
          <w:b/>
          <w:color w:val="274760"/>
          <w:sz w:val="22"/>
        </w:rPr>
        <w:t xml:space="preserve"> </w:t>
      </w:r>
      <w:r>
        <w:rPr>
          <w:b/>
          <w:color w:val="274760"/>
          <w:sz w:val="22"/>
        </w:rPr>
        <w:t>조치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2160"/>
        <w:gridCol w:w="2232"/>
      </w:tblGrid>
      <w:tr w:rsidR="00583A6F">
        <w:trPr>
          <w:jc w:val="center"/>
        </w:trPr>
        <w:tc>
          <w:tcPr>
            <w:tcW w:w="5040" w:type="dxa"/>
            <w:shd w:val="clear" w:color="auto" w:fill="274760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AD0D44">
            <w:r>
              <w:rPr>
                <w:b/>
                <w:color w:val="FFFFFF"/>
              </w:rPr>
              <w:t>조치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사항</w:t>
            </w:r>
          </w:p>
        </w:tc>
        <w:tc>
          <w:tcPr>
            <w:tcW w:w="2160" w:type="dxa"/>
            <w:shd w:val="clear" w:color="auto" w:fill="274760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AD0D44">
            <w:r>
              <w:rPr>
                <w:b/>
                <w:color w:val="FFFFFF"/>
              </w:rPr>
              <w:t>담당자</w:t>
            </w:r>
          </w:p>
        </w:tc>
        <w:tc>
          <w:tcPr>
            <w:tcW w:w="2232" w:type="dxa"/>
            <w:shd w:val="clear" w:color="auto" w:fill="274760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AD0D44">
            <w:r>
              <w:rPr>
                <w:b/>
                <w:color w:val="FFFFFF"/>
              </w:rPr>
              <w:t>완료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예정일</w:t>
            </w:r>
          </w:p>
        </w:tc>
      </w:tr>
      <w:tr w:rsidR="00583A6F">
        <w:trPr>
          <w:jc w:val="center"/>
        </w:trPr>
        <w:tc>
          <w:tcPr>
            <w:tcW w:w="504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92261F" w:rsidP="0092261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프로젝트</w:t>
            </w:r>
            <w:r>
              <w:rPr>
                <w:lang w:eastAsia="ko-KR"/>
              </w:rPr>
              <w:t xml:space="preserve"> 주제 후보 조사 및 최종 주제 선정</w:t>
            </w:r>
          </w:p>
        </w:tc>
        <w:tc>
          <w:tcPr>
            <w:tcW w:w="216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92261F">
            <w:r>
              <w:rPr>
                <w:rFonts w:hint="eastAsia"/>
                <w:lang w:eastAsia="ko-KR"/>
              </w:rPr>
              <w:t>전원</w:t>
            </w:r>
          </w:p>
        </w:tc>
        <w:tc>
          <w:tcPr>
            <w:tcW w:w="223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92261F">
            <w:r>
              <w:rPr>
                <w:lang w:eastAsia="ko-KR"/>
              </w:rPr>
              <w:t>2026-10-13</w:t>
            </w:r>
          </w:p>
        </w:tc>
      </w:tr>
    </w:tbl>
    <w:p w:rsidR="00583A6F" w:rsidRDefault="00583A6F">
      <w:pPr>
        <w:spacing w:after="0"/>
      </w:pPr>
    </w:p>
    <w:p w:rsidR="00583A6F" w:rsidRDefault="00AD0D44">
      <w:pPr>
        <w:spacing w:before="40" w:after="80"/>
      </w:pPr>
      <w:r>
        <w:rPr>
          <w:b/>
          <w:color w:val="274760"/>
          <w:sz w:val="22"/>
        </w:rPr>
        <w:t xml:space="preserve">6. </w:t>
      </w:r>
      <w:r>
        <w:rPr>
          <w:b/>
          <w:color w:val="274760"/>
          <w:sz w:val="22"/>
        </w:rPr>
        <w:t>기타</w:t>
      </w:r>
      <w:r>
        <w:rPr>
          <w:b/>
          <w:color w:val="274760"/>
          <w:sz w:val="22"/>
        </w:rPr>
        <w:t xml:space="preserve"> </w:t>
      </w:r>
      <w:r>
        <w:rPr>
          <w:b/>
          <w:color w:val="274760"/>
          <w:sz w:val="22"/>
        </w:rPr>
        <w:t>사항</w:t>
      </w:r>
    </w:p>
    <w:p w:rsidR="00583A6F" w:rsidRDefault="008F5394">
      <w:pPr>
        <w:spacing w:after="0"/>
        <w:rPr>
          <w:lang w:eastAsia="ko-KR"/>
        </w:rPr>
      </w:pPr>
      <w:r>
        <w:rPr>
          <w:rFonts w:hint="eastAsia"/>
          <w:lang w:eastAsia="ko-KR"/>
        </w:rPr>
        <w:t>-</w:t>
      </w:r>
      <w:r>
        <w:rPr>
          <w:lang w:eastAsia="ko-KR"/>
        </w:rPr>
        <w:t xml:space="preserve"> </w:t>
      </w:r>
      <w:r w:rsidRPr="008F5394">
        <w:rPr>
          <w:rFonts w:hint="eastAsia"/>
          <w:lang w:eastAsia="ko-KR"/>
        </w:rPr>
        <w:t>프로젝트</w:t>
      </w:r>
      <w:r w:rsidRPr="008F5394">
        <w:rPr>
          <w:lang w:eastAsia="ko-KR"/>
        </w:rPr>
        <w:t xml:space="preserve"> 초기 단계로 팀원</w:t>
      </w:r>
      <w:r>
        <w:rPr>
          <w:rFonts w:hint="eastAsia"/>
          <w:lang w:eastAsia="ko-KR"/>
        </w:rPr>
        <w:t xml:space="preserve"> </w:t>
      </w:r>
      <w:r w:rsidRPr="008F5394">
        <w:rPr>
          <w:lang w:eastAsia="ko-KR"/>
        </w:rPr>
        <w:t xml:space="preserve">별 의견을 취합하고, 프로젝트 주제 및 요구사항 정의에 대해 </w:t>
      </w:r>
      <w:r>
        <w:rPr>
          <w:lang w:eastAsia="ko-KR"/>
        </w:rPr>
        <w:t>논</w:t>
      </w:r>
      <w:r>
        <w:rPr>
          <w:rFonts w:hint="eastAsia"/>
          <w:lang w:eastAsia="ko-KR"/>
        </w:rPr>
        <w:t>의</w:t>
      </w:r>
      <w:r w:rsidRPr="008F5394">
        <w:rPr>
          <w:lang w:eastAsia="ko-KR"/>
        </w:rPr>
        <w:t>.</w:t>
      </w:r>
    </w:p>
    <w:p w:rsidR="008F5394" w:rsidRDefault="008F5394">
      <w:pPr>
        <w:spacing w:after="0"/>
        <w:rPr>
          <w:rFonts w:hint="eastAsia"/>
          <w:lang w:eastAsia="ko-KR"/>
        </w:rPr>
      </w:pPr>
      <w:r>
        <w:rPr>
          <w:rFonts w:hint="eastAsia"/>
          <w:lang w:eastAsia="ko-KR"/>
        </w:rPr>
        <w:t>-</w:t>
      </w:r>
      <w:r>
        <w:rPr>
          <w:lang w:eastAsia="ko-KR"/>
        </w:rPr>
        <w:t xml:space="preserve"> </w:t>
      </w:r>
      <w:r w:rsidRPr="008F5394">
        <w:rPr>
          <w:rFonts w:hint="eastAsia"/>
          <w:lang w:eastAsia="ko-KR"/>
        </w:rPr>
        <w:t>논의된</w:t>
      </w:r>
      <w:r w:rsidRPr="008F5394">
        <w:rPr>
          <w:lang w:eastAsia="ko-KR"/>
        </w:rPr>
        <w:t xml:space="preserve"> 사항을 구체화하고</w:t>
      </w:r>
      <w:bookmarkStart w:id="0" w:name="_GoBack"/>
      <w:bookmarkEnd w:id="0"/>
      <w:r w:rsidRPr="008F5394">
        <w:rPr>
          <w:lang w:eastAsia="ko-KR"/>
        </w:rPr>
        <w:t xml:space="preserve"> 추가 의견을 반영하기 위해 금일 오후 추가 회의를 진행할 예정</w:t>
      </w:r>
    </w:p>
    <w:sectPr w:rsidR="008F5394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0D44" w:rsidRDefault="00AD0D44">
      <w:pPr>
        <w:spacing w:after="0" w:line="240" w:lineRule="auto"/>
      </w:pPr>
      <w:r>
        <w:separator/>
      </w:r>
    </w:p>
  </w:endnote>
  <w:endnote w:type="continuationSeparator" w:id="0">
    <w:p w:rsidR="00AD0D44" w:rsidRDefault="00AD0D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3A6F" w:rsidRDefault="00AD0D44">
    <w:pPr>
      <w:pStyle w:val="a6"/>
      <w:jc w:val="center"/>
      <w:rPr>
        <w:lang w:eastAsia="ko-KR"/>
      </w:rPr>
    </w:pPr>
    <w:r>
      <w:rPr>
        <w:color w:val="78828C"/>
        <w:sz w:val="16"/>
        <w:lang w:eastAsia="ko-KR"/>
      </w:rPr>
      <w:t>일일</w:t>
    </w:r>
    <w:r>
      <w:rPr>
        <w:color w:val="78828C"/>
        <w:sz w:val="16"/>
        <w:lang w:eastAsia="ko-KR"/>
      </w:rPr>
      <w:t xml:space="preserve"> </w:t>
    </w:r>
    <w:r>
      <w:rPr>
        <w:color w:val="78828C"/>
        <w:sz w:val="16"/>
        <w:lang w:eastAsia="ko-KR"/>
      </w:rPr>
      <w:t>회의록</w:t>
    </w:r>
    <w:r>
      <w:rPr>
        <w:color w:val="78828C"/>
        <w:sz w:val="16"/>
        <w:lang w:eastAsia="ko-KR"/>
      </w:rPr>
      <w:t xml:space="preserve">  </w:t>
    </w:r>
    <w:r w:rsidR="008F5394">
      <w:rPr>
        <w:color w:val="78828C"/>
        <w:sz w:val="16"/>
        <w:lang w:eastAsia="ko-KR"/>
      </w:rPr>
      <w:t xml:space="preserve">| </w:t>
    </w:r>
    <w:r>
      <w:rPr>
        <w:color w:val="78828C"/>
        <w:sz w:val="16"/>
        <w:lang w:eastAsia="ko-KR"/>
      </w:rPr>
      <w:t>업무</w:t>
    </w:r>
    <w:r>
      <w:rPr>
        <w:color w:val="78828C"/>
        <w:sz w:val="16"/>
        <w:lang w:eastAsia="ko-KR"/>
      </w:rPr>
      <w:t xml:space="preserve"> </w:t>
    </w:r>
    <w:proofErr w:type="spellStart"/>
    <w:r>
      <w:rPr>
        <w:color w:val="78828C"/>
        <w:sz w:val="16"/>
        <w:lang w:eastAsia="ko-KR"/>
      </w:rPr>
      <w:t>공유용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0D44" w:rsidRDefault="00AD0D44">
      <w:pPr>
        <w:spacing w:after="0" w:line="240" w:lineRule="auto"/>
      </w:pPr>
      <w:r>
        <w:separator/>
      </w:r>
    </w:p>
  </w:footnote>
  <w:footnote w:type="continuationSeparator" w:id="0">
    <w:p w:rsidR="00AD0D44" w:rsidRDefault="00AD0D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C50ED1"/>
    <w:multiLevelType w:val="hybridMultilevel"/>
    <w:tmpl w:val="56E2B7D4"/>
    <w:lvl w:ilvl="0" w:tplc="44AE441C">
      <w:start w:val="10"/>
      <w:numFmt w:val="bullet"/>
      <w:lvlText w:val="-"/>
      <w:lvlJc w:val="left"/>
      <w:pPr>
        <w:ind w:left="5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00"/>
      </w:pPr>
      <w:rPr>
        <w:rFonts w:ascii="Wingdings" w:hAnsi="Wingdings" w:hint="default"/>
      </w:rPr>
    </w:lvl>
  </w:abstractNum>
  <w:abstractNum w:abstractNumId="10" w15:restartNumberingAfterBreak="0">
    <w:nsid w:val="4F7049B3"/>
    <w:multiLevelType w:val="hybridMultilevel"/>
    <w:tmpl w:val="DBACD8B2"/>
    <w:lvl w:ilvl="0" w:tplc="79EE2A8E">
      <w:start w:val="10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3A6F"/>
    <w:rsid w:val="005864D7"/>
    <w:rsid w:val="005C02E3"/>
    <w:rsid w:val="008F5394"/>
    <w:rsid w:val="0092261F"/>
    <w:rsid w:val="00AA1D8D"/>
    <w:rsid w:val="00AD0D4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808685"/>
  <w14:defaultImageDpi w14:val="300"/>
  <w15:docId w15:val="{9F460728-7420-4331-9F64-D8EBE62E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45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4863F6-BF2F-4AC9-86BA-D9AE46304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soldesk</cp:lastModifiedBy>
  <cp:revision>2</cp:revision>
  <dcterms:created xsi:type="dcterms:W3CDTF">2026-10-13T01:55:00Z</dcterms:created>
  <dcterms:modified xsi:type="dcterms:W3CDTF">2026-10-13T01:55:00Z</dcterms:modified>
  <cp:category/>
</cp:coreProperties>
</file>